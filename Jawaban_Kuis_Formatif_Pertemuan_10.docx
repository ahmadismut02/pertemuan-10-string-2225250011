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DB96" w14:textId="767B6701" w:rsidR="003B2796" w:rsidRPr="00627C9D" w:rsidRDefault="00000000" w:rsidP="00627C9D">
      <w:pPr>
        <w:spacing w:after="40"/>
      </w:pPr>
      <w:proofErr w:type="spellStart"/>
      <w:r w:rsidRPr="00627C9D">
        <w:rPr>
          <w:rFonts w:ascii="Arial" w:hAnsi="Arial"/>
          <w:b/>
          <w:sz w:val="36"/>
        </w:rPr>
        <w:t>Kuis</w:t>
      </w:r>
      <w:proofErr w:type="spellEnd"/>
      <w:r w:rsidRPr="00627C9D">
        <w:rPr>
          <w:rFonts w:ascii="Arial" w:hAnsi="Arial"/>
          <w:b/>
          <w:sz w:val="36"/>
        </w:rPr>
        <w:t xml:space="preserve"> Formatif: String dan </w:t>
      </w:r>
      <w:proofErr w:type="spellStart"/>
      <w:r w:rsidRPr="00627C9D">
        <w:rPr>
          <w:rFonts w:ascii="Arial" w:hAnsi="Arial"/>
          <w:b/>
          <w:sz w:val="36"/>
        </w:rPr>
        <w:t>Pengolahan</w:t>
      </w:r>
      <w:proofErr w:type="spellEnd"/>
      <w:r w:rsidRPr="00627C9D">
        <w:rPr>
          <w:rFonts w:ascii="Arial" w:hAnsi="Arial"/>
          <w:b/>
          <w:sz w:val="36"/>
        </w:rPr>
        <w:t xml:space="preserve"> Teks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9"/>
      </w:tblGrid>
      <w:tr w:rsidR="003B2796" w:rsidRPr="00627C9D" w14:paraId="00587811" w14:textId="77777777" w:rsidTr="00627C9D">
        <w:trPr>
          <w:jc w:val="center"/>
        </w:trPr>
        <w:tc>
          <w:tcPr>
            <w:tcW w:w="9569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26ED13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1: Apa perbedaan string dan list pada Python?</w:t>
            </w:r>
          </w:p>
          <w:p w14:paraId="6061B4BD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String merupakan urutan data yang elemennya khusus berupa karakter.</w:t>
            </w:r>
          </w:p>
          <w:p w14:paraId="1F5F9167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List merupakan kumpulan data berurutan yang elemennya dapat berupa berbagai tipe data (angka, string, boolean, dsb.).</w:t>
            </w:r>
          </w:p>
          <w:p w14:paraId="3059CE9F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String bersifat immutable (tidak dapat diubah langsung isinya), sedangkan list bersifat mutable.</w:t>
            </w:r>
          </w:p>
        </w:tc>
      </w:tr>
    </w:tbl>
    <w:p w14:paraId="5D02D088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3B310DC5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06DFA0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2: Mengapa string disebut immutable?</w:t>
            </w:r>
          </w:p>
          <w:p w14:paraId="32BDECC5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String disebut immutable karena karakter di dalamnya tidak dapat diubah, ditambah, atau dihapus secara langsung pada posisi/indeks tertentu setelah objek string tersebut dibuat di memori.</w:t>
            </w:r>
          </w:p>
        </w:tc>
      </w:tr>
    </w:tbl>
    <w:p w14:paraId="63EA0DFD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49EF236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27916E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3: Apa hasil dari 'Python'[1:4]?</w:t>
            </w:r>
          </w:p>
          <w:p w14:paraId="7A02FFBA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Hasilnya adalah 'yth'.</w:t>
            </w:r>
          </w:p>
          <w:p w14:paraId="60196972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Penjelasan: Slicing [1:4] mengambil karakter mulai dari indeks 1 ('y') sampai sebelum indeks 4 ('o').</w:t>
            </w:r>
          </w:p>
        </w:tc>
      </w:tr>
    </w:tbl>
    <w:p w14:paraId="762D7929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2936CF2C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8DFED3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4: Apa fungsi strip()?</w:t>
            </w:r>
          </w:p>
          <w:p w14:paraId="6775B1E7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Fungsi strip() digunakan untuk menghapus spasi kosong (whitespace) di bagian awal (sebelah kiri) dan bagian akhir (sebelah kanan) dari suatu string.</w:t>
            </w:r>
          </w:p>
        </w:tc>
      </w:tr>
    </w:tbl>
    <w:p w14:paraId="36B6A62C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0AF0E8C1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11C200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5: Kapan lower() lebih tepat daripada title()?</w:t>
            </w:r>
          </w:p>
          <w:p w14:paraId="7C4C2F92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lower() lebih tepat digunakan saat ingin menyeragamkan seluruh teks menjadi huruf kecil untuk keperluan pencarian data atau perbandingan teks (case-insensitive).</w:t>
            </w:r>
          </w:p>
          <w:p w14:paraId="11C9EF60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title() digunakan ketika ingin mengubah format penulisan nama atau judul agar huruf pertama di setiap kata menjadi kapital.</w:t>
            </w:r>
          </w:p>
        </w:tc>
      </w:tr>
    </w:tbl>
    <w:p w14:paraId="571DF467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1BBBFE1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35E76A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6: Apa perbedaan split() dan join()?</w:t>
            </w:r>
          </w:p>
          <w:p w14:paraId="35FB98BD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split() memecah satu string menjadi sebuah list yang berisi potongan kata-kata berdasarkan karakter pemisah tertentu.</w:t>
            </w:r>
          </w:p>
          <w:p w14:paraId="101F4C3A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lastRenderedPageBreak/>
              <w:t xml:space="preserve">• </w:t>
            </w:r>
            <w:r w:rsidRPr="00627C9D">
              <w:rPr>
                <w:rFonts w:ascii="Arial" w:hAnsi="Arial"/>
                <w:sz w:val="21"/>
              </w:rPr>
              <w:t>join() menggabungkan elemen-elemen dari sebuah list string menjadi satu string utuh menggunakan karakter pemisah tertentu.</w:t>
            </w:r>
          </w:p>
        </w:tc>
      </w:tr>
    </w:tbl>
    <w:p w14:paraId="160EF0CD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30C8A6B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38B067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7: Bagaimana memeriksa apakah kata 'data' terdapat dalam suatu string?</w:t>
            </w:r>
          </w:p>
          <w:p w14:paraId="57D447A4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Menggunakan operator keanggotaan in.</w:t>
            </w:r>
          </w:p>
          <w:p w14:paraId="05CD51D2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Contoh sintaks: 'data' in teks (akan menghasilkan nilai boolean True jika ditemukan, atau False jika tidak ditemukan).</w:t>
            </w:r>
          </w:p>
        </w:tc>
      </w:tr>
    </w:tbl>
    <w:p w14:paraId="1CB010D3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54EC5D58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82226E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8: Apa arti hasil -1 dari find()?</w:t>
            </w:r>
          </w:p>
          <w:p w14:paraId="006F9D26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Hasil -1 dari method find() menandakan bahwa kata atau substring yang dicari tidak ditemukan di dalam string tersebut.</w:t>
            </w:r>
          </w:p>
        </w:tc>
      </w:tr>
    </w:tbl>
    <w:p w14:paraId="0AC5EF0F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687FCBD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70DB94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>Soal 9: Mengapa normalisasi teks perlu dilakukan sebelum perbandingan?</w:t>
            </w:r>
          </w:p>
          <w:p w14:paraId="12A4A166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Normalisasi teks diperlukan untuk menyeragamkan format teks (menghilangkan spasi berlebih dan menyamakan kapitalisasi).</w:t>
            </w:r>
          </w:p>
          <w:p w14:paraId="50D0775B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Hal ini dilakukan agar perbandingan teks menjadi konsisten dan akurat, mencegah kegagalan pencocokan akibat perbedaan huruf kapital atau spasi (seperti antara 'Python', 'python', dan 'PYTHON').</w:t>
            </w:r>
          </w:p>
        </w:tc>
      </w:tr>
    </w:tbl>
    <w:p w14:paraId="09BB61D4" w14:textId="77777777" w:rsidR="003B2796" w:rsidRPr="00627C9D" w:rsidRDefault="003B279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2796" w:rsidRPr="00627C9D" w14:paraId="054161D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A4C560" w14:textId="77777777" w:rsidR="003B2796" w:rsidRPr="00627C9D" w:rsidRDefault="00000000">
            <w:pPr>
              <w:spacing w:before="40" w:after="80"/>
            </w:pPr>
            <w:r w:rsidRPr="00627C9D">
              <w:rPr>
                <w:rFonts w:ascii="Arial" w:hAnsi="Arial"/>
                <w:b/>
              </w:rPr>
              <w:t xml:space="preserve">Soal 10: </w:t>
            </w:r>
            <w:proofErr w:type="spellStart"/>
            <w:r w:rsidRPr="00627C9D">
              <w:rPr>
                <w:rFonts w:ascii="Arial" w:hAnsi="Arial"/>
                <w:b/>
              </w:rPr>
              <w:t>Perintah</w:t>
            </w:r>
            <w:proofErr w:type="spellEnd"/>
            <w:r w:rsidRPr="00627C9D">
              <w:rPr>
                <w:rFonts w:ascii="Arial" w:hAnsi="Arial"/>
                <w:b/>
              </w:rPr>
              <w:t xml:space="preserve"> </w:t>
            </w:r>
            <w:proofErr w:type="spellStart"/>
            <w:r w:rsidRPr="00627C9D">
              <w:rPr>
                <w:rFonts w:ascii="Arial" w:hAnsi="Arial"/>
                <w:b/>
              </w:rPr>
              <w:t>apa</w:t>
            </w:r>
            <w:proofErr w:type="spellEnd"/>
            <w:r w:rsidRPr="00627C9D">
              <w:rPr>
                <w:rFonts w:ascii="Arial" w:hAnsi="Arial"/>
                <w:b/>
              </w:rPr>
              <w:t xml:space="preserve"> yang digunakan untuk mengirim commit ke GitHub?</w:t>
            </w:r>
          </w:p>
          <w:p w14:paraId="7034D907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Perintah yang digunakan adalah git push.</w:t>
            </w:r>
          </w:p>
          <w:p w14:paraId="3676C3C6" w14:textId="77777777" w:rsidR="003B2796" w:rsidRPr="00627C9D" w:rsidRDefault="00000000">
            <w:pPr>
              <w:spacing w:before="40" w:after="80"/>
              <w:ind w:left="288"/>
            </w:pPr>
            <w:r w:rsidRPr="00627C9D">
              <w:rPr>
                <w:rFonts w:ascii="Arial" w:hAnsi="Arial"/>
                <w:b/>
                <w:sz w:val="21"/>
              </w:rPr>
              <w:t xml:space="preserve">• </w:t>
            </w:r>
            <w:r w:rsidRPr="00627C9D">
              <w:rPr>
                <w:rFonts w:ascii="Arial" w:hAnsi="Arial"/>
                <w:sz w:val="21"/>
              </w:rPr>
              <w:t>Untuk pengiriman pertama kali ke branch utama, digunakan perintah: git push -u origin main.</w:t>
            </w:r>
          </w:p>
        </w:tc>
      </w:tr>
    </w:tbl>
    <w:p w14:paraId="38543A72" w14:textId="77777777" w:rsidR="003B2796" w:rsidRPr="00627C9D" w:rsidRDefault="003B2796">
      <w:pPr>
        <w:spacing w:after="120"/>
      </w:pPr>
    </w:p>
    <w:sectPr w:rsidR="003B2796" w:rsidRPr="00627C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721673">
    <w:abstractNumId w:val="8"/>
  </w:num>
  <w:num w:numId="2" w16cid:durableId="1262447201">
    <w:abstractNumId w:val="6"/>
  </w:num>
  <w:num w:numId="3" w16cid:durableId="959453545">
    <w:abstractNumId w:val="5"/>
  </w:num>
  <w:num w:numId="4" w16cid:durableId="178155669">
    <w:abstractNumId w:val="4"/>
  </w:num>
  <w:num w:numId="5" w16cid:durableId="1156921689">
    <w:abstractNumId w:val="7"/>
  </w:num>
  <w:num w:numId="6" w16cid:durableId="281033614">
    <w:abstractNumId w:val="3"/>
  </w:num>
  <w:num w:numId="7" w16cid:durableId="662319363">
    <w:abstractNumId w:val="2"/>
  </w:num>
  <w:num w:numId="8" w16cid:durableId="1200823967">
    <w:abstractNumId w:val="1"/>
  </w:num>
  <w:num w:numId="9" w16cid:durableId="39913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796"/>
    <w:rsid w:val="00627C9D"/>
    <w:rsid w:val="007223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D4314"/>
  <w14:defaultImageDpi w14:val="300"/>
  <w15:docId w15:val="{6261D922-D315-49E6-A825-1D20C81D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Ismut Thoriequddin</cp:lastModifiedBy>
  <cp:revision>2</cp:revision>
  <dcterms:created xsi:type="dcterms:W3CDTF">2013-12-23T23:15:00Z</dcterms:created>
  <dcterms:modified xsi:type="dcterms:W3CDTF">2026-10-24T05:48:00Z</dcterms:modified>
  <cp:category/>
</cp:coreProperties>
</file>